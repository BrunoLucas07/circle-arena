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Calibri" w:hAnsi="Calibri"/>
          <w:b/>
          <w:color w:val="000000"/>
          <w:sz w:val="46"/>
        </w:rPr>
        <w:t>CIRCLE ARENA</w:t>
      </w:r>
    </w:p>
    <w:p>
      <w:pPr>
        <w:spacing w:before="0" w:after="200" w:line="264" w:lineRule="auto"/>
      </w:pPr>
      <w:r>
        <w:rPr>
          <w:rFonts w:ascii="Calibri" w:hAnsi="Calibri"/>
          <w:color w:val="444444"/>
          <w:sz w:val="28"/>
        </w:rPr>
        <w:t>Explicação completa do código por arquivo e linha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Tema: </w:t>
      </w:r>
      <w:r>
        <w:rPr>
          <w:rFonts w:ascii="Calibri" w:hAnsi="Calibri"/>
          <w:sz w:val="22"/>
        </w:rPr>
        <w:t>Jogo Multiplayer Distribuído com MQTT</w:t>
      </w:r>
    </w:p>
    <w:p>
      <w:pPr>
        <w:spacing w:before="0" w:after="280" w:line="264" w:lineRule="auto"/>
      </w:pPr>
      <w:r>
        <w:rPr>
          <w:rFonts w:ascii="Calibri" w:hAnsi="Calibri"/>
          <w:b/>
          <w:sz w:val="22"/>
        </w:rPr>
        <w:t xml:space="preserve">Integrantes: </w:t>
      </w:r>
      <w:r>
        <w:rPr>
          <w:rFonts w:ascii="Calibri" w:hAnsi="Calibri"/>
          <w:sz w:val="22"/>
        </w:rPr>
        <w:t>Antônio Carlos, Bruno Lucas dos Santos, Breno Benítez Falqueiro, Eduardo do Prado Pereira e Túlio Henrique Santos Gonçalves</w:t>
      </w:r>
    </w:p>
    <w:p>
      <w:pPr>
        <w:spacing w:before="0" w:after="240" w:line="264" w:lineRule="auto"/>
        <w:pBdr>
          <w:bottom w:val="single" w:sz="8" w:space="4" w:color="BFBFBF"/>
        </w:pBdr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Este arquivo foi feito para ajudar a equipe a estudar o projeto antes da apresentação. Ele mostra onde ficam as principais partes do código e explica linha por linha os arquivos que fazem o Circle Arena funcionar.</w:t>
      </w:r>
    </w:p>
    <w:p>
      <w:pPr>
        <w:pStyle w:val="Heading1"/>
      </w:pPr>
      <w:r>
        <w:t>Integrantes</w:t>
      </w:r>
    </w:p>
    <w:p>
      <w:pPr>
        <w:pStyle w:val="ListBullet"/>
      </w:pPr>
      <w:r>
        <w:rPr>
          <w:rFonts w:ascii="Calibri" w:hAnsi="Calibri"/>
          <w:sz w:val="22"/>
        </w:rPr>
        <w:t>Antônio Carlos</w:t>
      </w:r>
    </w:p>
    <w:p>
      <w:pPr>
        <w:pStyle w:val="ListBullet"/>
      </w:pPr>
      <w:r>
        <w:rPr>
          <w:rFonts w:ascii="Calibri" w:hAnsi="Calibri"/>
          <w:sz w:val="22"/>
        </w:rPr>
        <w:t>Bruno Lucas dos Santos</w:t>
      </w:r>
    </w:p>
    <w:p>
      <w:pPr>
        <w:pStyle w:val="ListBullet"/>
      </w:pPr>
      <w:r>
        <w:rPr>
          <w:rFonts w:ascii="Calibri" w:hAnsi="Calibri"/>
          <w:sz w:val="22"/>
        </w:rPr>
        <w:t>Breno Benítez Falqueiro</w:t>
      </w:r>
    </w:p>
    <w:p>
      <w:pPr>
        <w:pStyle w:val="ListBullet"/>
      </w:pPr>
      <w:r>
        <w:rPr>
          <w:rFonts w:ascii="Calibri" w:hAnsi="Calibri"/>
          <w:sz w:val="22"/>
        </w:rPr>
        <w:t>Eduardo do Prado Pereira</w:t>
      </w:r>
    </w:p>
    <w:p>
      <w:pPr>
        <w:pStyle w:val="ListBullet"/>
      </w:pPr>
      <w:r>
        <w:rPr>
          <w:rFonts w:ascii="Calibri" w:hAnsi="Calibri"/>
          <w:sz w:val="22"/>
        </w:rPr>
        <w:t>Túlio Henrique Santos Gonçalves</w:t>
      </w:r>
    </w:p>
    <w:p>
      <w:pPr>
        <w:pStyle w:val="Heading1"/>
      </w:pPr>
      <w:r>
        <w:t>Resumo rápido por arquivo</w:t>
      </w:r>
    </w:p>
    <w:p>
      <w:pPr>
        <w:pStyle w:val="ListBullet"/>
      </w:pPr>
      <w:r>
        <w:rPr>
          <w:rFonts w:ascii="Courier New" w:hAnsi="Courier New"/>
          <w:sz w:val="19"/>
        </w:rPr>
        <w:t>index.html</w:t>
      </w:r>
      <w:r>
        <w:rPr>
          <w:rFonts w:ascii="Calibri" w:hAnsi="Calibri"/>
          <w:sz w:val="22"/>
        </w:rPr>
        <w:t>: estrutura da tela, campos, botões, canvas e painel de telemetria.</w:t>
      </w:r>
    </w:p>
    <w:p>
      <w:pPr>
        <w:pStyle w:val="ListBullet"/>
      </w:pPr>
      <w:r>
        <w:rPr>
          <w:rFonts w:ascii="Courier New" w:hAnsi="Courier New"/>
          <w:sz w:val="19"/>
        </w:rPr>
        <w:t>styles.css</w:t>
      </w:r>
      <w:r>
        <w:rPr>
          <w:rFonts w:ascii="Calibri" w:hAnsi="Calibri"/>
          <w:sz w:val="22"/>
        </w:rPr>
        <w:t>: visual da interface, layout, botões, cards, canvas e console de mensagens.</w:t>
      </w:r>
    </w:p>
    <w:p>
      <w:pPr>
        <w:pStyle w:val="ListBullet"/>
      </w:pP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>: lógica principal do jogo, MQTT no navegador, movimento, colisão e desenho no canvas.</w:t>
      </w:r>
    </w:p>
    <w:p>
      <w:pPr>
        <w:pStyle w:val="ListBullet"/>
      </w:pPr>
      <w:r>
        <w:rPr>
          <w:rFonts w:ascii="Courier New" w:hAnsi="Courier New"/>
          <w:sz w:val="19"/>
        </w:rPr>
        <w:t>wokwi/sketch.ino</w:t>
      </w:r>
      <w:r>
        <w:rPr>
          <w:rFonts w:ascii="Calibri" w:hAnsi="Calibri"/>
          <w:sz w:val="22"/>
        </w:rPr>
        <w:t>: firmware do ESP32 simulado, botões, LED e MQTT TCP.</w:t>
      </w:r>
    </w:p>
    <w:p>
      <w:pPr>
        <w:pStyle w:val="ListBullet"/>
      </w:pPr>
      <w:r>
        <w:rPr>
          <w:rFonts w:ascii="Courier New" w:hAnsi="Courier New"/>
          <w:sz w:val="19"/>
        </w:rPr>
        <w:t>wokwi/diagram.json</w:t>
      </w:r>
      <w:r>
        <w:rPr>
          <w:rFonts w:ascii="Calibri" w:hAnsi="Calibri"/>
          <w:sz w:val="22"/>
        </w:rPr>
        <w:t>: componentes e ligações do circuito no Wokwi.</w:t>
      </w:r>
    </w:p>
    <w:p>
      <w:pPr>
        <w:pStyle w:val="ListBullet"/>
      </w:pPr>
      <w:r>
        <w:rPr>
          <w:rFonts w:ascii="Courier New" w:hAnsi="Courier New"/>
          <w:sz w:val="19"/>
        </w:rPr>
        <w:t>netlify.toml</w:t>
      </w:r>
      <w:r>
        <w:rPr>
          <w:rFonts w:ascii="Calibri" w:hAnsi="Calibri"/>
          <w:sz w:val="22"/>
        </w:rPr>
        <w:t>: configuração simples de publicação no Netlify.</w:t>
      </w:r>
    </w:p>
    <w:p>
      <w:pPr>
        <w:pStyle w:val="Heading1"/>
      </w:pPr>
      <w:r>
        <w:t>Mapa das funções principais</w:t>
      </w:r>
    </w:p>
    <w:p>
      <w:pPr>
        <w:pStyle w:val="Heading2"/>
      </w:pPr>
      <w:r>
        <w:t>`app.js`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Função | Linhas | O que faz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|---|---:|---|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`clamp` | 55-57 | Limita um valor entre mínimo e máximo.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`randomBetween` | 59-61 | Gera posição ou tamanho aleatório dentro de um intervalo.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`playerRadius` | 63-65 | Calcula o tamanho da bolinha com base na pontuação.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`respawnPlayer` | 67-75 | Reposiciona jogador após reinício ou quando é engolido.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`addLog` | 77-82 | Adiciona mensagem no histórico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`setLastPayload` | 84-87 | Atualiza o console de última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`sanitizeTopic` | 89-91 | Limpa o nome da sala para virar tópico válido.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`playerTemplate` | 93-108 | Cria o objeto base de um jogador.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`localPlayer` | 110-115 | Garante que o jogador local exista no mapa de jogadores.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`seedWorld` | 117-133 | Cria energia e obstáculos da arena.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`setStatus` | 135-138 | Atualiza status de conexão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`syncTopicLabels` | 140-144 | Mostra os tópicos atuais no painel.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`publish` | 146-152 | Publica payload JSON via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`publishLocalState` | 154-167 | Publica estado do jogador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`publishPresence` | 169-177 | Publica online/offline.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`handleMessage` | 179-234 | Recebe e interpreta mensagens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`connectMqtt` | 236-304 | Conecta ao broker, configura LWT e assina tópicos.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`enableLocalMode` | 306-317 | Desliga MQTT e volta ao modo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`movePlayer` | 319-340 | Move o jogador local com teclado.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`updateSimulator` | 342-368 | Move o rival local simulado.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`collectEnergy` | 370-381 | Detecta coleta de energia e soma pontos.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`applyHazards` | 383-392 | Aplica efeito dos obstáculos.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`canEatPlayer` | 394-399 | Verifica se uma bolinha pode engolir outra.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`eatPlayer` | 401-424 | Executa a ação de engolir e pontuar.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`resolvePlayerEating` | 426-442 | Verifica colisões entre jogadores.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`updateWorld` | 444-479 | Atualiza o estado geral da partida.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`drawGrid` | 481-499 | Desenha fundo quadriculado.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`drawWorld` | 501-543 | Desenha arena, energia, obstáculos e jogadores.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`loop` | 546-552 | Loop principal da animação.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`resetGame` | 554-560 | Reinicia a partida.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`bindEvents` | 562-611 | Liga botões e teclado às funções do jogo. |</w:t>
      </w:r>
    </w:p>
    <w:p>
      <w:pPr>
        <w:pStyle w:val="Heading2"/>
      </w:pPr>
      <w:r>
        <w:t>`wokwi/sketch.ino`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Função | Linhas | O que faz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|---|---:|---|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`onMessage` | 24-46 | Trata mensagens MQTT recebidas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`connectWifi` | 48-53 | Conecta o ESP32 ao Wi-Fi do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`connectMqtt` | 55-66 | Conecta ao broker, assina tópicos e publica presença.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`setup` | 68-78 | Configura pinos, Wi-Fi, MQTT e callback.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`loop` | 80-102 | Mantém MQTT ativo e publica comandos dos botões. |</w:t>
      </w:r>
    </w:p>
    <w:p>
      <w:pPr>
        <w:pStyle w:val="Heading1"/>
      </w:pPr>
      <w:r>
        <w:t>index.html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Estrutura da interface web.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`&lt;!doctype html&gt;` | Declara que o documento usa HTML5.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`&lt;html lang="pt-BR"&gt;` | Abre o documento HTML e define o idioma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  &lt;head&gt;` | Abre a área de metadados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 | `    &lt;meta charset="utf-8"&gt;`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 | `    &lt;meta name="viewport" content="width=device-width, initial-scale=1"&gt;`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 | `    &lt;title&gt;Circle Arena&lt;/title&gt;` | Define o título que aparece na aba do navegador.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 | `    &lt;link rel="stylesheet" href="styles.css"&gt;` | Carrega o arquivo CSS com a aparência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 | `    &lt;script src="https://unpkg.com/mqtt/dist/mqtt.min.js" defer&gt;&lt;/script&gt;` | Carrega a biblioteca MQTT.js, usada para conectar o navegador ao broker via WebSocket.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 | `    &lt;script src="app.js" defer&gt;&lt;/script&gt;` | Carrega o JavaScript principal do jogo.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 | `  &lt;/head&gt;` | Fecha a área de metadados.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 | `  &lt;body&gt;` | Abre o corpo visível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 | `    &lt;main class="shell"&gt;` | Abre a área principal da aplicação.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 | `      &lt;section class="topbar"&gt;` | Abre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 | `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 | `          &lt;p class="eyebrow"&gt;Projeto distribuido com MQTT&lt;/p&gt;` | Mostra um parágrafo de apoio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 | `          &lt;h1&gt;Circle Arena&lt;/h1&gt;` | Mostra o nome principal do projeto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 | `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 | `        &lt;div class="status-strip" aria-live="polite"&gt;`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 | `          &lt;span id="statusDot" class="dot"&gt;&lt;/span&gt;`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 | `          &lt;span id="connectionStatus"&gt;Modo local&lt;/span&gt;`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 | `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 | `      &lt;/section&gt;` | Fecha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 | `(em branco)` | Linha em branco usada para separar blocos do HTML.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 | `      &lt;section class="layout"&gt;` | Abre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 | `        &lt;aside class="panel controls" aria-label="Configuracoes da partida"&gt;`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 | `          &lt;div class="field"&gt;`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 | `            &lt;label for="playerName"&gt;Jogador&lt;/label&gt;` | Cria um rótulo para um campo do formulário.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 | `            &lt;input id="playerName" maxlength="16" autocomplete="off"&gt;` | Cria um campo de entrada usado pela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 | `          &lt;div class="field"&gt;`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 | `            &lt;label for="brokerUrl"&gt;Broker WebSocket&lt;/label&gt;` | Cria um rótulo para um campo do formulário.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 | `            &lt;input id="brokerUrl" value="wss://broker.hivemq.com:8884/mqtt" spellcheck="false"&gt;` | Cria um campo de entrada usado pela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 | `          &lt;div class="field"&gt;`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 | `            &lt;label for="brokerUser"&gt;Usuario MQTT&lt;/label&gt;` | Cria um rótulo para um campo do formulário.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 | `            &lt;input id="brokerUser" placeholder="opcional" autocomplete="off" spellcheck="false"&gt;` | Cria um campo de entrada usado pela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 | `          &lt;div class="field"&gt;`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 | `            &lt;label for="brokerPass"&gt;Senha MQTT&lt;/label&gt;` | Cria um rótulo para um campo do formulário.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 | `            &lt;input id="brokerPass" type="password" placeholder="opcional" autocomplete="off"&gt;` | Cria um campo de entrada usado pela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 | `          &lt;div class="field"&gt;`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 | `            &lt;label for="roomTopic"&gt;Sala MQTT&lt;/label&gt;` | Cria um rótulo para um campo do formulário.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 | `            &lt;input id="roomTopic" value="circle-arena-demo" spellcheck="false"&gt;` | Cria um campo de entrada usado pela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 | `          &lt;div class="split"&gt;`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 | `            &lt;button id="connectBtn" class="primary" type="button"&gt;Conectar&lt;/button&gt;`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 | `            &lt;button id="localBtn" type="button"&gt;Modo local&lt;/button&gt;`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 | `          &lt;div class="split"&gt;`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 | `            &lt;button id="simulateBtn" type="button"&gt;Simular rival&lt;/button&gt;`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 | `            &lt;button id="resetBtn" type="button"&gt;Reiniciar&lt;/button&gt;`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 | `          &lt;div class="split"&gt;`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 | `            &lt;button id="deviceBtn" type="button"&gt;Piscar ESP32&lt;/button&gt;`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 | `            &lt;button id="pingBtn" type="button"&gt;Ping MQTT&lt;/button&gt;` | Cria um botão de ação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 | `          &lt;div class="hint"&gt;`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 | `            Use WASD ou setas. Colete energia para crescer, evite zonas vermelhas e engula bolinhas menores.` | Texto ou atributo usado pela estrutura HTML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 | `        &lt;/aside&gt;` | Fecha a tag HTML correspondente.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62 | `(em branco)` | Linha em branco usada para separar blocos do HTML.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63 | `        &lt;section class="arena-wrap" aria-label="Arena do jogo"&gt;` | Abre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64 | `          &lt;canvas id="game" width="960" height="620"&gt;&lt;/canvas&gt;` | Cria o canvas onde a arena do jogo é desenhada.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65 | `          &lt;div class="hud"&gt;`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66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67 | `              &lt;strong id="score"&gt;0&lt;/strong&gt;`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68 | `              &lt;span&gt;pontos&lt;/span&gt;`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69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70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71 | `              &lt;strong id="playersOnline"&gt;1&lt;/strong&gt;`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72 | `              &lt;span&gt;online&lt;/span&gt;`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73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74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75 | `              &lt;strong id="latency"&gt;--&lt;/strong&gt;`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76 | `              &lt;span&gt;latencia&lt;/span&gt;`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77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78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79 | `        &lt;/section&gt;` | Fecha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80 | `(em branco)` | Linha em branco usada para separar blocos do HTML.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81 | `        &lt;aside class="panel telemetry" aria-label="Telemetria MQTT"&gt;`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82 | `          &lt;div class="section-title"&gt;`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83 | `            &lt;h2&gt;Telemetria&lt;/h2&gt;` | Mostra um título de seção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84 | `            &lt;span id="topicLabel"&gt;offline&lt;/span&gt;` | Cria um pequeno elemento de texto usado por status ou informação.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85 | `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86 | `          &lt;dl&gt;`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87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88 | `              &lt;dt&gt;Topico de comandos&lt;/dt&gt;`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89 | `              &lt;dd id="cmdTopic"&gt;local&lt;/dd&gt;`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90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91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92 | `              &lt;dt&gt;Topico de estado&lt;/dt&gt;`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93 | `              &lt;dd id="stateTopic"&gt;local&lt;/dd&gt;`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94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95 | `            &lt;div&gt;` | Abre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96 | `              &lt;dt&gt;Última mensagem&lt;/dt&gt;`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97 | `              &lt;dd&gt;`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98 | `                &lt;textarea id="lastPayload" class="payload-console" readonly aria-label="Última mensagem recebida"&gt;nenhuma&lt;/textarea&gt;` | Cria a caixa tipo console usada para mostrar a última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99 | `              &lt;/dd&gt;` | Fecha a tag HTML correspondente.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100 | `            &lt;/div&gt;` | Fecha um bloco de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101 | `          &lt;/dl&gt;` | Fecha a tag HTML correspondente.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102 | `          &lt;ol id="log" class="log"&gt;&lt;/ol&gt;` | Define um elemento HTML usado na estrutura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103 | `        &lt;/aside&gt;` | Fecha a tag HTML correspondente.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104 | `      &lt;/section&gt;` | Fecha uma seção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105 | `    &lt;/main&gt;` | Fecha a área principal da aplicação.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106 | `  &lt;/body&gt;` | Fecha o corpo visível da página.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107 | `&lt;/html&gt;` | Fecha o documento HTML. |</w:t>
      </w:r>
    </w:p>
    <w:p>
      <w:pPr>
        <w:pStyle w:val="Heading1"/>
      </w:pPr>
      <w:r>
        <w:t>styles.css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Aparência visual da interface.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`:root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  color-scheme: dark;` | Define a propriedade CSS \`color-scheme\`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  --bg: #111318;` | Define a propriedade CSS \`--bg\`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 | `  --panel: #1d2028;` | Define a propriedade CSS \`--panel\`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 | `  --panel-2: #252936;` | Define a propriedade CSS \`--panel-2\`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 | `  --line: #383d4c;` | Define a propriedade CSS \`--line\`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 | `  --text: #f4f6fb;` | Define a propriedade CSS \`--text\`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 | `  --muted: #aeb5c7;` | Define a propriedade CSS \`--muted\`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 | `  --green: #46d48f;` | Define a propriedade CSS \`--green\`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 | `  --cyan: #49c7e8;` | Define a propriedade CSS \`--cyan\`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 | `  --yellow: #ffd166;` | Define a propriedade CSS \`--yellow\`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 | `  --red: #ff5d73;` | Define a propriedade CSS \`--red\`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 | `*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 | `  box-sizing: border-box;` | Define a propriedade CSS \`box-sizing\`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 | `html,`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 | `body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 | `  margin: 0;`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 | `  min-height: 100%;`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 | `  background:`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 | `    radial-gradient(circle at 20% 10%, rgba(73, 199, 232, 0.14), transparent 32rem),`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 | `    linear-gradient(145deg, #111318 0%, #171922 44%, #101217 100%);`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 | `  color: var(--text);`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 | `  font-family: Inter, ui-sans-serif, system-ui, -apple-system, BlinkMacSystemFont, "Segoe UI", sans-serif;` | Define a propriedade CSS \`font-family\`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 | `button,`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 | `input,`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 | `textarea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 | `  font: inherit;` | Define a propriedade CSS \`font\`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 | `.shell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 | `  width: min(1460px, calc(100vw - 32px));`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 | `  margin: 0 auto;`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 | `  padding: 24px 0;`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 | `.topbar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 | `  display: flex;`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 | `  align-items: end;` | Alinha itens no eixo transversal.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 | `  justify-content: space-between;` | Alinha itens no eixo principal.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 | `  gap: 16px;`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 | `  margin-bottom: 18px;` | Define a propriedade CSS \`margin-bottom\`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 | `.eyebrow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 | `  margin: 0 0 4px;`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 | `  color: var(--cyan);`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 | `  font-size: 0.78rem;`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 | `  font-weight: 800;` | Define peso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 | `  text-transform: uppercase;` | Define a propriedade CSS \`text-transform\`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 | `h1,`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 | `h2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 | `  margin: 0;`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 | `  letter-spacing: 0;` | Define a propriedade CSS \`letter-spacing\`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62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63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64 | `h1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65 | `  font-size: clamp(2rem, 3.5vw, 4rem);`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66 | `  line-height: 0.95;` | Define a propriedade CSS \`line-height\`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67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68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69 | `h2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70 | `  font-size: 1.05rem;`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71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73 | `.status-strip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74 | `  display: inline-flex;`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75 | `  align-items: center;` | Alinha itens no eixo transversal.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76 | `  gap: 10px;`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77 | `  min-height: 42px;`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78 | `  padding: 0 14px;`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79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80 | `  border-radius: 8px;`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81 | `  background: rgba(29, 32, 40, 0.8);`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82 | `  color: var(--muted);`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83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84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85 | `.dot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86 | `  width: 10px;`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87 | `  height: 10px;` | Define altura.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88 | `  border-radius: 999px;`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89 | `  background: var(--yellow);`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90 | `  box-shadow: 0 0 18px var(--yellow);`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91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93 | `.dot.online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94 | `  background: var(--green);`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95 | `  box-shadow: 0 0 18px var(--green);`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98 | `.dot.error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99 | `  background: var(--red);`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100 | `  box-shadow: 0 0 18px var(--red);`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101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103 | `.layout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104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105 | `  grid-template-columns: minmax(250px, 300px) minmax(420px, 1fr) minmax(260px, 330px);` | Define as colunas do layout em grid.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106 | `  gap: 16px;`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107 | `  align-items: stretch;` | Alinha itens no eixo transversal.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108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109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110 | `.panel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111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112 | `  border-radius: 8px;`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113 | `  background: rgba(29, 32, 40, 0.86);`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114 | `  box-shadow: 0 20px 50px rgba(0, 0, 0, 0.28);`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115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116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117 | `.controls,`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118 | `.telemetry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119 | `  padding: 16px;`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120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121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122 | `.field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123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124 | `  gap: 7px;`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125 | `  margin-bottom: 14px;` | Define a propriedade CSS \`margin-bottom\`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128 | `label,`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129 | `dt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130 | `  color: var(--muted);`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131 | `  font-size: 0.78rem;`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132 | `  font-weight: 700;` | Define peso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133 | `  text-transform: uppercase;` | Define a propriedade CSS \`text-transform\`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134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135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136 | `input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137 | `  width: 100%;`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138 | `  min-height: 42px;`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139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140 | `  border-radius: 6px;`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141 | `  background: #11141b;`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142 | `  color: var(--text);`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143 | `  padding: 0 11px;`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144 | `  outline: none;` | Define a propriedade CSS \`outline\`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145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146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147 | `input:focus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148 | `  border-color: var(--cyan);` | Define a propriedade CSS \`border-color\`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149 | `  box-shadow: 0 0 0 3px rgba(73, 199, 232, 0.16);`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150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151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152 | `.payload-console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153 | `  width: 100%;`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154 | `  min-height: 118px;`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155 | `  resize: vertical;` | Controla se o campo pode ser redimensionado.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156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157 | `  border-radius: 6px;`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158 | `  background: #0b0e13;`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159 | `  color: #d7f8ff;`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160 | `  padding: 10px;`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161 | `  outline: none;` | Define a propriedade CSS \`outline\`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162 | `  font-family: "Cascadia Code", "Consolas", ui-monospace, monospace;` | Define a propriedade CSS \`font-family\`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163 | `  font-size: 0.78rem;`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164 | `  line-height: 1.4;` | Define a propriedade CSS \`line-height\`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165 | `  overflow-wrap: normal;` | Define a propriedade CSS \`overflow-wrap\`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166 | `  white-space: pre-wrap;` | Define a propriedade CSS \`white-space\`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167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168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169 | `.payload-console:focus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170 | `  border-color: var(--cyan);` | Define a propriedade CSS \`border-color\`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171 | `  box-shadow: 0 0 0 3px rgba(73, 199, 232, 0.16);` | Define sombra visual.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172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173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174 | `.split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175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176 | `  grid-template-columns: 1fr 1fr;` | Define as colunas do layout em grid.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177 | `  gap: 9px;`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178 | `  margin-top: 10px;` | Define a propriedade CSS \`margin-top\`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179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181 | `button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182 | `  min-height: 42px;`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183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184 | `  border-radius: 6px;`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185 | `  background: var(--panel-2);`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186 | `  color: var(--text);`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187 | `  cursor: pointer;` | Define a propriedade CSS \`cursor\`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188 | `  font-weight: 800;` | Define peso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189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191 | `button:hover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192 | `  border-color: var(--cyan);` | Define a propriedade CSS \`border-color\`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193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194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195 | `button.primary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196 | `  background: linear-gradient(135deg, #2ab979, #26a8ce);`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197 | `  border-color: transparent;` | Define a propriedade CSS \`border-color\`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198 | `  color: #061016;`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199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201 | `.hint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202 | `  margin-top: 16px;` | Define a propriedade CSS \`margin-top\`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203 | `  padding: 12px;`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204 | `  border: 1px solid rgba(255, 209, 102, 0.35);`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205 | `  border-radius: 8px;`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206 | `  background: rgba(255, 209, 102, 0.08);`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207 | `  color: #f2d993;`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208 | `  font-size: 0.92rem;`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209 | `  line-height: 1.35;` | Define a propriedade CSS \`line-height\`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210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211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212 | `.arena-wrap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213 | `  position: relative;` | Define a propriedade CSS \`position\`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214 | `  min-height: 520px;`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215 | `  overflow: hidden;` | Controla o que acontece quando o conteúdo passa do limite.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216 | `  border: 1px solid var(--line);`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217 | `  border-radius: 8px;`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218 | `  background: #0c0f14;`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219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221 | `canvas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222 | `  display: block;`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223 | `  width: 100%;`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224 | `  height: 100%;` | Define altura.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225 | `  min-height: 520px;`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228 | `.hud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229 | `  position: absolute;` | Define a propriedade CSS \`position\`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230 | `  left: 12px;` | Define a propriedade CSS \`left\`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231 | `  right: 12px;` | Define a propriedade CSS \`right\`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232 | `  bottom: 12px;` | Define a propriedade CSS \`bottom\`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233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234 | `  grid-template-columns: repeat(3, minmax(0, 1fr));` | Define as colunas do layout em grid.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235 | `  gap: 10px;`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236 | `  pointer-events: none;` | Define a propriedade CSS \`pointer-events\`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237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238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239 | `.hud &gt; div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240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241 | `  gap: 2px;`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242 | `  min-height: 58px;`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243 | `  padding: 8px 10px;`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244 | `  border: 1px solid rgba(255, 255, 255, 0.11);` | Define borda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245 | `  border-radius: 8px;`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246 | `  background: rgba(12, 15, 20, 0.76);`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247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248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249 | `.hud strong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250 | `  font-size: 1.35rem;`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251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253 | `.hud span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254 | `  color: var(--muted);`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255 | `  font-size: 0.78rem;`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256 | `  font-weight: 700;` | Define peso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257 | `  text-transform: uppercase;` | Define a propriedade CSS \`text-transform\`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258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259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260 | `.section-title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261 | `  display: flex;`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262 | `  justify-content: space-between;` | Alinha itens no eixo principal.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263 | `  gap: 10px;`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264 | `  align-items: center;` | Alinha itens no eixo transversal.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265 | `  margin-bottom: 12px;` | Define a propriedade CSS \`margin-bottom\`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268 | `.section-title span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269 | `  max-width: 150px;` | Define largura máxima.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270 | `  overflow: hidden;` | Controla o que acontece quando o conteúdo passa do limite.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271 | `  text-overflow: ellipsis;` | Define a propriedade CSS \`text-overflow\`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272 | `  white-space: nowrap;` | Define a propriedade CSS \`white-space\`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273 | `  color: var(--cyan);`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274 | `  font-size: 0.8rem;`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275 | `  font-weight: 800;` | Define peso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276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278 | `dl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279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280 | `  gap: 10px;`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281 | `  margin: 0 0 14px;`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282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283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284 | `dl &gt; div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285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286 | `  gap: 4px;`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287 | `  padding-bottom: 10px;` | Define a propriedade CSS \`padding-bottom\`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288 | `  border-bottom: 1px solid var(--line);` | Define a propriedade CSS \`border-bottom\`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289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291 | `dd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292 | `  margin: 0;`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293 | `  color: var(--text);`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294 | `  overflow-wrap: anywhere;` | Define a propriedade CSS \`overflow-wrap\`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295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296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297 | `.log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298 | `  display: grid;` | Define como o elemento será exibido no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299 | `  gap: 8px;` | Define o espaçamento entre elementos.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300 | `  max-height: 298px;` | Define a propriedade CSS \`max-height\`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301 | `  margin: 0;` | Define espaçamento externo.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302 | `  padding: 0;`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303 | `  overflow: auto;` | Controla o que acontece quando o conteúdo passa do limite.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304 | `  list-style: none;` | Define a propriedade CSS \`list-style\`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305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306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307 | `.log li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308 | `  padding: 9px;`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309 | `  border-radius: 6px;` | Arredonda os cantos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310 | `  background: #11141b;` | Define cor ou fundo visual do elemento.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311 | `  color: var(--muted);` | Define a cor do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312 | `  font-size: 0.82rem;` | Define tamanho da fonte.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313 | `  overflow-wrap: anywhere;` | Define a propriedade CSS \`overflow-wrap\`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314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315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316 | `@media (max-width: 1050px)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317 | `  .layout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318 | `    grid-template-columns: 1fr;` | Define as colunas do layout em grid.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319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320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321 | `  .arena-wrap,`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322 | `  canvas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323 | `    min-height: 440px;`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324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325 | `}`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326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327 | `@media (max-width: 620px)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328 | `  .shell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329 | `    width: min(100vw - 20px, 1460px);` | Define largura.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330 | `    padding: 14px 0;` | Define espaçamento interno.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331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333 | `  .topbar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334 | `    align-items: stretch;` | Alinha itens no eixo transversal.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335 | `    flex-direction: column;` | Define a propriedade CSS \`flex-direction\` para ajustar o visual ou o layout.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336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337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338 | `  .split,`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339 | `  .hud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340 | `    grid-template-columns: 1fr;` | Define as colunas do layout em grid.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341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342 | `(em branco)` | Linha em branco usada para separar blocos de estilo.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343 | `  .arena-wrap,` | Linha de CSS usada para composição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344 | `  canvas {` | Inicia uma regra CSS para o seletor indicado.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345 | `    min-height: 390px;` | Define altura mínima.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346 | `  }` | Fecha a regra CSS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347 | `}` | Fecha a regra CSS atual. |</w:t>
      </w:r>
    </w:p>
    <w:p>
      <w:pPr>
        <w:pStyle w:val="Heading1"/>
      </w:pPr>
      <w:r>
        <w:t>app.js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Lógica do jogo e comunicação MQTT no navegador.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`const canvas = document.querySelector("#game");` | Busca o canvas da arena no HTML.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`const ctx = canvas.getContext("2d");` | Obtém o contexto 2D usado para desenhar no canvas.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 | `const ui = {` | Inicia o objeto que guarda referências aos elementos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 | `  statusDot: document.querySelector("#statusDot"),`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 | `  connectionStatus: document.querySelector("#connectionStatus"),`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 | `  playerName: document.querySelector("#playerName"),`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 | `  brokerUrl: document.querySelector("#brokerUrl"),`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 | `  brokerUser: document.querySelector("#brokerUser"),`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 | `  brokerPass: document.querySelector("#brokerPass"),`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 | `  roomTopic: document.querySelector("#roomTopic"),`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 | `  connectBtn: document.querySelector("#connectBtn"),`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 | `  localBtn: document.querySelector("#localBtn"),`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 | `  simulateBtn: document.querySelector("#simulateBtn"),`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 | `  resetBtn: document.querySelector("#resetBtn"),`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 | `  deviceBtn: document.querySelector("#deviceBtn"),`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 | `  pingBtn: document.querySelector("#pingBtn"),`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 | `  score: document.querySelector("#score"),`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 | `  playersOnline: document.querySelector("#playersOnline"),`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 | `  latency: document.querySelector("#latency"),`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 | `  topicLabel: document.querySelector("#topicLabel"),`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 | `  cmdTopic: document.querySelector("#cmdTopic"),`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 | `  stateTopic: document.querySelector("#stateTopic"),`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 | `  lastPayload: document.querySelector("#lastPayload"),`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 | `  log: document.querySelector("#log")` | Busca um elemento do HTML pelo seletor informado.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 | `};`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 | `const colors = ["#46d48f", "#49c7e8", "#ffd166", "#ff8f5a", "#c792ea", "#ff5d73"];` | Define as cores possíveis das bolinhas dos jogadores.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 | `const MIN_PLAYER_RADIUS = 16;` | Define o tamanho mínimo da bolinha.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 | `const MAX_PLAYER_RADIUS = 58;` | Define o tamanho máximo da bolinha.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 | `const EAT_SIZE_RATIO = 1.16;` | Define quanto maior uma bolinha precisa ser para engolir outra.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 | `const state = {` | Inicia o objeto que guarda o estado geral do jogo e da conexão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 | `  id: crypto.randomUUID().slice(0, 8),`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 | `  client: null,`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 | `  connected: false,`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 | `  mode: "local",`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 | `  keys: new Set(),`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 | `  players: new Map(),`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 | `  energy: [],`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 | `  hazards: [],`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 | `  simulator: false,`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 | `  lastPublish: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 | `  lastPing: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 | `  lastPong: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 | `  room: "",`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 | `  baseTopic: "",`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 | `  topics: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 | `    cmd: "local",`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 | `    state: "local",`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 | `    ping: "local",`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 | `    presence: "local"`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 | `};`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 | `function clamp(value, min, max) {` | Declara a função \`clamp\`,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 | `  return Math.max(min, Math.min(max, value));`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 | `function randomBetween(min, max) {` | Declara a função \`randomBetween\`,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 | `  return min + Math.random() * (max - min);`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62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63 | `function playerRadius(player) {` | Declara a função \`playerRadius\`,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64 | `  return clamp(MIN_PLAYER_RADIUS + Math.sqrt(Math.max(0, player.score)) * 1.18, MIN_PLAYER_RADIUS, MAX_PLAYER_RADIUS);`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65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67 | `function respawnPlayer(player, score = 0) {` | Declara a função \`respawnPlayer\`,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68 | `  const radius = playerRadius(player);`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69 | `  player.x = randomBetween(radius + 18, canvas.width - radius - 18);`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70 | `  player.y = randomBetween(radius + 18, canvas.height - radius - 100);`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71 | `  player.vx = 0;`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72 | `  player.vy = 0;`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73 | `  player.score = score;`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74 | `  player.updatedAt = Date.now();`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75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77 | `function addLog(message) {` | Declara a função \`addLog\`,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78 | `  const item = document.createElement("li");`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79 | `  item.textContent = \`${new Date().toLocaleTimeString()} - ${message}\`;`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80 | `  ui.log.prepend(item);`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81 | `  while (ui.log.children.length &gt; 9) ui.log.lastElementChild.remove();`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82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84 | `function setLastPayload(value) {` | Declara a função \`setLastPayload\`,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85 | `  ui.lastPayload.value = value;`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86 | `  ui.lastPayload.scrollTop = ui.lastPayload.scrollHeight;`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87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89 | `function sanitizeTopic(value) {` | Declara a função \`sanitizeTopic\`,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90 | `  return value.trim().replace(/[^a-zA-Z0-9_-]/g, "-") \|\| "circle-arena-demo";`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91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92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93 | `function playerTemplate(id, name, isLocal = false) {` | Declara a função \`playerTemplate\`,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94 | `  const color = colors[Math.abs([...id].reduce((sum, char) =&gt; sum + char.charCodeAt(0), 0)) % colors.length];`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95 | `  return {`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96 | `    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97 | `    name,`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98 | `    isLocal,`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99 | `    color,`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100 | `    x: randomBetween(80, canvas.width - 80),`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101 | `    y: randomBetween(80, canvas.height - 120),`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102 | `    vx: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103 | `    vy: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104 | `    score: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105 | `    alive: true,`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106 | `    updatedAt: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107 | `  };`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108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110 | `function localPlayer() {` | Declara a função \`localPlayer\`,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111 | `  if (!state.players.has(state.id))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112 | `    state.players.set(state.id, playerTemplate(state.id, ui.playerName.value, true));`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113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114 | `  return state.players.get(state.id);`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115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117 | `function seedWorld() {` | Declara a função \`seedWorld\`,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118 | `  state.energy = Array.from({ length: 18 }, (_, index) =&gt; ({`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119 | `    id: \`e${index}\`,`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120 | `    x: randomBetween(34, canvas.width - 34),`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121 | `    y: randomBetween(34, canvas.height - 104),`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122 | `    r: randomBetween(7, 12),`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123 | `    phase: Math.random() * Math.PI * 2`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124 | `  }));`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126 | `  state.hazards = Array.from({ length: 5 }, (_, index) =&gt; ({`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127 | `    id: \`h${index}\`,`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128 | `    x: randomBetween(90, canvas.width - 90),`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129 | `    y: randomBetween(90, canvas.height - 150),`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130 | `    r: randomBetween(22, 36),`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131 | `    drift: randomBetween(-0.65, 0.65)`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132 | `  }));`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133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135 | `function setStatus(label, variant = "local") {` | Declara a função \`setStatus\`,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136 | `  ui.connectionStatus.textContent = label;`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137 | `  ui.statusDot.className = \`dot ${variant === "online" ? "online" : variant === "error" ? "error" : ""}\`;`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138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140 | `function syncTopicLabels() {` | Declara a função \`syncTopicLabels\`,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141 | `  ui.topicLabel.textContent = state.mode === "mqtt" ? state.room : "offline";`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142 | `  ui.cmdTopic.textContent = state.topics.cmd === "local" ? "local" : \`${state.topics.cmd} (QoS 1)\`;`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143 | `  ui.stateTopic.textContent = state.topics.state === "local" ? "local" : \`${state.topics.state} (QoS 0, wildcard)\`;`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144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146 | `function publish(topic, payload, options = {}) {` | Declara a função \`publish\`,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147 | `  const text = JSON.stringify(payload);` | Converte um objeto JavaScript em texto JSON para enviar pelo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148 | `  setLastPayload(text);` | Atualiza a caixa de última mensagem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149 | `  if (state.connected &amp;&amp; state.client)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150 | `    state.client.publish(topic, text, { qos: options.qos ?? 0, retain: options.retain ?? false });` | Publica uma mensagem MQTT em um tópico.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151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152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154 | `function publishLocalState() {` | Declara a função \`publishLocalState\`,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155 | `  const p = localPlayer();`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156 | `  publish(\`${state.baseTopic}/jogadores/${state.id}/estado\`,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157 | `    type: "state",`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158 | `    id: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159 | `    name: p.name,`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160 | `    x: Math.round(p.x),`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161 | `    y: Math.round(p.y),`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162 | `    score: p.score,`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163 | `    radius: Math.round(playerRadius(p)),`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164 | `    color: p.color,`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165 | `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166 | `  }, { qos: 0, retain: true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167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169 | `function publishPresence(status) {` | Declara a função \`publishPresence\`,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170 | `  publish(\`${state.baseTopic}/jogadores/${state.id}/presenca\`,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171 | `    type: "presence",`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172 | `    id: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173 | `    name: ui.playerName.value \|\| "Jogador",`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174 | `    status,`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175 | `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176 | `  }, { qos: 1, retain: true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177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179 | `function handleMessage(topic, raw) {` | Declara a função \`handleMessage\`,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180 | `  let payload;`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181 | `  try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182 | `    payload = JSON.parse(raw.toString());` | Converte o texto JSON recebido em objeto JavaScript.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183 | `  } catch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184 | `    addLog(\`mensagem invalida em ${topic}\`);`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185 | `    return;`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186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187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188 | `  setLastPayload(JSON.stringify(payload, null, 2));` | Converte um objeto JavaScript em texto JSON para enviar pelo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190 | `  if (payload.type === "presence" &amp;&amp; payload.id !== state.id)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191 | `    addLog(\`${payload.name \|\| payload.id}: ${payload.status}\`);`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192 | `    if (payload.status === "offline")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193 | `      state.players.delete(payload.id);`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194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195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197 | `  if (payload.type === "state" &amp;&amp; payload.id !== state.id)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198 | `    const player = state.players.get(payload.id) \|\| playerTemplate(payload.id, payload.name \|\| "Remoto");`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199 | `    Object.assign(player,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200 | `      name: payload.name \|\| player.name,`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201 | `      x: payload.x,`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202 | `      y: payload.y,`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203 | `      score: payload.score \|\|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204 | `      color: payload.color \|\| player.color,`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205 | `      updatedAt: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206 | `  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207 | `    state.players.set(payload.id, 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208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210 | `  if (payload.type === "eaten" &amp;&amp; payload.source !== state.id &amp;&amp; payload.target === state.id)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211 | `    const p = localPlayer();`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212 | `    respawnPlayer(p, 0);`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213 | `    publishLocalState();` | Publica o estado atual do jogador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214 | `    addLog(\`${payload.by \|\| "Outro jogador"} engoliu sua bolinha\`);`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215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217 | `  const isExternalCommand = payload.type === "cmd" &amp;&amp; payload.source !== state.id;`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218 | `  const isCommandForThisClient = payload.target === state.id \|\| payload.target === "all" \|\| !payload.target;`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219 | `  if (isExternalCommand &amp;&amp; isCommandForThisClient)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220 | `    const p = localPlayer();`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221 | `    p.vx += (payload.dx \|\| 0) * 2.2;`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222 | `    p.vy += (payload.dy \|\| 0) * 2.2;`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223 | `    addLog(\`comando recebido: dx=${payload.dx \|\| 0}, dy=${payload.dy \|\| 0}\`);`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224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226 | `  if (payload.type === "ping")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227 | `    publish(\`${state.baseTopic}/telemetria/ping\`, { type: "pong", id: state.id, t: payload.t }, { qos: 0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228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230 | `  if (payload.type === "pong" &amp;&amp; payload.id === state.id)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231 | `    state.lastPong = Date.now() - payload.t;`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232 | `    ui.latency.textContent = \`${state.lastPong} ms\`;`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233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234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236 | `function connectMqtt() {` | Declara a função \`connectMqtt\`,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237 | `  if (!window.mqtt)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238 | `    setStatus("Biblioteca MQTT nao carregou", "error");`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239 | `    addLog("abra com internet ou use o modo local");`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240 | `    return;`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241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242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243 | `  if (state.client) state.client.end(true);`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244 | `  state.room = sanitizeTopic(ui.roomTopic.value);`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245 | `  state.baseTopic = \`n461/circle-arena/${state.room}\`;`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246 | `  state.topics =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247 | `    cmd: \`${state.baseTopic}/jogadores/${state.id}/comando\`,`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248 | `    cmdWildcard: \`${state.baseTopic}/jogadores/+/comando\`,`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249 | `    state: \`${state.baseTopic}/jogadores/+/estado\`,`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250 | `    ping: \`${state.baseTopic}/telemetria/ping\`,`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251 | `    presence: \`${state.baseTopic}/jogadores/+/presenca\``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252 | `  };`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253 | `  syncTopicLabels();`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254 | `  setStatus("Conectando...", "local");`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256 | `  const options =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257 | `    clientId: \`circle_arena_${state.id}_${Date.now()}\`,`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258 | `    clean: true,`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259 | `    reconnectPeriod: 2500,`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260 | `    connectTimeout: 8000,`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261 | `    will: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262 | `      topic: \`${state.baseTopic}/jogadores/${state.id}/presenca\`,`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263 | `      payload: JSON.stringify({` | Converte um objeto JavaScript em texto JSON para enviar pelo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264 | `        type: "presence",`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265 | `        id: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266 | `        name: ui.playerName.value \|\| "Jogador",`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267 | `        status: "offline",`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268 | `    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269 | `      }),`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270 | `      qos: 1,`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271 | `      retain: true`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272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273 | `  };`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274 | `  if (ui.brokerUser.value.trim())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275 | `    options.username = ui.brokerUser.value.trim();`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276 | `    options.password = ui.brokerPass.value;`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277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279 | `  state.client = mqtt.connect(ui.brokerUrl.value.trim(), options);` | Cria a conexão MQTT com o broker configurado na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281 | `  state.client.on("connect", () =&gt;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282 | `    state.mode = "mqtt";`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283 | `    state.connected = true;`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284 | `    setStatus("Conectado ao MQTT", "online");`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285 | `    state.client.subscribe(state.topics.state, { qos: 0 });` | Assina um tópico MQTT para receber mensagens.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286 | `    state.client.subscribe(state.topics.cmdWildcard, { qos: 1 });` | Assina um tópico MQTT para receber mensagens.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287 | `    state.client.subscribe(state.topics.presence, { qos: 1 });` | Assina um tópico MQTT para receber mensagens.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288 | `    state.client.subscribe(state.topics.ping, { qos: 0 });` | Assina um tópico MQTT para receber mensagens.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289 | `    publishPresence("online");` | Publica presença online/offline do jogador.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290 | `    publishLocalState();` | Publica o estado atual do jogador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291 | `    addLog(\`conectado na sala ${state.room}\`);`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292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294 | `  state.client.on("message", handleMessage);`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295 | `  state.client.on("reconnect", () =&gt; setStatus("Reconectando...", "local"));`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296 | `  state.client.on("close", () =&gt;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297 | `    state.connected = false;`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298 | `    if (state.mode === "mqtt") setStatus("Desconectado", "error");`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299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300 | `  state.client.on("error", (error) =&gt;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301 | `    setStatus("Erro no MQTT", "error");`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302 | `    addLog(error.message);`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303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304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306 | `function enableLocalMode() {` | Declara a função \`enableLocalMode\`,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307 | `  if (state.connected) publishPresence("offline");`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308 | `  if (state.client) state.client.end(true);`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309 | `  state.client = null;`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310 | `  state.connected = false;`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311 | `  state.mode = "local";`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312 | `  state.baseTopic = "";`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313 | `  state.topics = { cmd: "local", state: "local", ping: "local", presence: "local" };`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314 | `  syncTopicLabels();`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315 | `  setStatus("Modo local", "local");`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316 | `  addLog("modo local ativado");`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317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319 | `function movePlayer(player, dt) {` | Declara a função \`movePlayer\`,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320 | `  const radius = playerRadius(player);`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321 | `  const sizePenalty = clamp(1.1 - (radius - MIN_PLAYER_RADIUS) / 80, 0.55, 1);`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322 | `  const accel = 860 * sizePenalty;`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323 | `  let dx = 0;`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324 | `  let dy = 0;`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325 | `  if (state.keys.has("ArrowLeft") \|\| state.keys.has("KeyA")) dx -= 1;`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326 | `  if (state.keys.has("ArrowRight") \|\| state.keys.has("KeyD")) dx += 1;`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327 | `  if (state.keys.has("ArrowUp") \|\| state.keys.has("KeyW")) dy -= 1;`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328 | `  if (state.keys.has("ArrowDown") \|\| state.keys.has("KeyS")) dy += 1;`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330 | `  if (dx \|\| dy)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331 | `    const length = Math.hypot(dx, dy);` | Calcula distância entre pontos, usada em colisão ou busca de alvo.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332 | `    player.vx += (dx / length) * accel * dt;`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333 | `    player.vy += (dy / length) * accel * dt;`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334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336 | `  player.vx *= 0.88;`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337 | `  player.vy *= 0.88;`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338 | `  player.x = clamp(player.x + player.vx * dt, radius, canvas.width - radius);`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339 | `  player.y = clamp(player.y + player.vy * dt, radius, canvas.height - radius - 64);`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340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341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342 | `function updateSimulator(dt) {` | Declara a função \`updateSimulator\`,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343 | `  const id = "bot-rival";`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344 | `  if (!state.simulator)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345 | `    state.players.delete(id);`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346 | `    return;`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347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348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349 | `  const bot = state.players.get(id) \|\| playerTemplate(id, "Rival MQTT");`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350 | `  const target = state.energy.reduce((best, item) =&gt;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351 | `    const distance = Math.hypot(item.x - bot.x, item.y - bot.y);` | Calcula distância entre pontos, usada em colisão ou busca de alvo.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352 | `    return !best \|\| distance &lt; best.distance ? { item, distance } : best;`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353 | `  }, null);`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355 | `  if (target)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356 | `    const angle = Math.atan2(target.item.y - bot.y, target.item.x - bot.x);`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357 | `    bot.vx += Math.cos(angle) * 340 * dt;`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358 | `    bot.vy += Math.sin(angle) * 340 * dt;`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359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361 | `  bot.vx *= 0.91;`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362 | `  bot.vy *= 0.91;`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363 | `  const radius = playerRadius(bot);`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364 | `  bot.x = clamp(bot.x + bot.vx * dt, radius, canvas.width - radius);`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365 | `  bot.y = clamp(bot.y + bot.vy * dt, radius, canvas.height - radius - 64);`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366 | `  bot.updatedAt = Date.now();`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367 | `  state.players.set(id, bot);`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368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370 | `function collectEnergy(player) {` | Declara a função \`collectEnergy\`,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371 | `  const radius = playerRadius(player);`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372 | `  state.energy.forEach((item) =&gt;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373 | `    if (Math.hypot(player.x - item.x, player.y - item.y) &lt; item.r + radius)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374 | `      player.score += 10;`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375 | `      item.x = randomBetween(34, canvas.width - 34);`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376 | `      item.y = randomBetween(34, canvas.height - 104);`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377 | `      item.phase = Math.random() * Math.PI * 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378 | `      if (player.isLocal) publishLocalState();`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379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380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381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382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383 | `function applyHazards(player) {` | Declara a função \`applyHazards\`,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384 | `  const radius = playerRadius(player);`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385 | `  for (const hazard of state.hazards)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386 | `    if (Math.hypot(player.x - hazard.x, player.y - hazard.y) &lt; hazard.r + radius * 0.75)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387 | `      player.score = Math.max(0, player.score - 1);`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388 | `      player.vx *= -0.72;`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389 | `      player.vy *= -0.72;`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390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391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392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394 | `function canEatPlayer(hunter, prey) {` | Declara a função \`canEatPlayer\`,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395 | `  const hunterRadius = playerRadius(hunter);`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396 | `  const preyRadius = playerRadius(prey);`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397 | `  const distance = Math.hypot(hunter.x - prey.x, hunter.y - prey.y);` | Calcula distância entre pontos, usada em colisão ou busca de alvo.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398 | `  return hunterRadius &gt; preyRadius * EAT_SIZE_RATIO &amp;&amp; distance &lt; hunterRadius * 0.82;` | Retorna um valor calculado pela função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399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401 | `function eatPlayer(hunter, prey) {` | Declara a função \`eatPlayer\`,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402 | `  const gain = Math.max(25, Math.round(prey.score * 0.65 + playerRadius(prey)));`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403 | `  hunter.score += gain;`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404 | `  hunter.vx *= 0.75;`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405 | `  hunter.vy *= 0.75;`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407 | `  if (prey.isLocal \|\| prey.id === "bot-rival")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408 | `    respawnPlayer(prey, 0);`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409 | `  } else if (hunter.isLocal &amp;&amp; state.connected)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410 | `    publish(\`${state.baseTopic}/jogadores/${prey.id}/comando\`,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411 | `      type: "eaten",`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412 | `      source: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413 | `      target: prey.id,`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414 | `      by: hunter.name,`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415 | `  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416 | `    }, { qos: 1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417 | `    respawnPlayer(prey, 0);`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418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420 | `  if (hunter.isLocal \|\| prey.isLocal)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421 | `    addLog(\`${hunter.name} engoliu ${prey.name}\`);`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422 | `    publishLocalState();` | Publica o estado atual do jogador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423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424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426 | `function resolvePlayerEating() {` | Declara a função \`resolvePlayerEating\`,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427 | `  const players = Array.from(state.players.values());`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428 | `  for (let i = 0; i &lt; players.length; i += 1)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429 | `    for (let j = i + 1; j &lt; players.length; j += 1)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430 | `      const a = players[i];`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431 | `      const b = players[j];`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432 | `      const pairIsRelevantHere = a.isLocal \|\| b.isLocal \|\| a.id === "bot-rival" \|\| b.id === "bot-rival";`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433 | `      if (!pairIsRelevantHere) continue;`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435 | `      if (canEatPlayer(a, b))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436 | `        eatPlayer(a, b);`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437 | `      } else if (canEatPlayer(b, a))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438 | `        eatPlayer(b, a);`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439 | `  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440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441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442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444 | `function updateWorld(dt) {` | Declara a função \`updateWorld\`,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445 | `  const p = localPlayer();`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446 | `  p.name = ui.playerName.value \|\| "Jogador";`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447 | `  movePlayer(p, dt);`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448 | `  updateSimulator(dt);`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449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450 | `  for (const player of state.players.values())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451 | `    collectEnergy(player);`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452 | `    applyHazards(player);`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453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454 | `  resolvePlayerEating();`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455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456 | `  for (const hazard of state.hazards)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457 | `    hazard.x += Math.sin(Date.now() / 900 + hazard.drift) * 0.22;`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458 | `    hazard.y += Math.cos(Date.now() / 1100 + hazard.drift) * 0.18;`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459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461 | `  for (const [id, player] of state.players)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462 | `    if (!player.isLocal &amp;&amp; id !== "bot-rival" &amp;&amp; Date.now() - player.updatedAt &gt; 9000)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463 | `      state.players.delete(id);`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464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465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467 | `  if (Date.now() - state.lastPublish &gt; 240)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468 | `    state.lastPublish = Date.now();`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469 | `    publishLocalState();` | Publica o estado atual do jogador local.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470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471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472 | `  if (state.connected &amp;&amp; Date.now() - state.lastPing &gt; 5000)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473 | `    state.lastPing = Date.now();`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474 | `    publish(state.topics.ping, { type: "ping", id: state.id, t: Date.now() }, { qos: 0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475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477 | `  ui.score.textContent = p.score;`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478 | `  ui.playersOnline.textContent = state.players.size;`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479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481 | `function drawGrid() {` | Declara a função \`drawGrid\`,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482 | `  ctx.fillStyle = "#0c0f14";`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483 | `  ctx.fillRect(0, 0, canvas.width, canvas.height);`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485 | `  ctx.strokeStyle = "rgba(255,255,255,0.055)";`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486 | `  ctx.lineWidth = 1;`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487 | `  for (let x = 0; x &lt; canvas.width; x += 40)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488 | `    ctx.beginPath();`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489 | `    ctx.moveTo(x, 0);`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490 | `    ctx.lineTo(x, canvas.height);`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491 | `    ctx.stroke();`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492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493 | `  for (let y = 0; y &lt; canvas.height; y += 40)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494 | `    ctx.beginPath();`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495 | `    ctx.moveTo(0, y);`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496 | `    ctx.lineTo(canvas.width, y);`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497 | `    ctx.stroke();`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498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499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500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501 | `function drawWorld() {` | Declara a função \`drawWorld\`,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502 | `  drawGrid();`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504 | `  for (const hazard of state.hazards)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505 | `    ctx.beginPath();`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506 | `    ctx.fillStyle = "rgba(255, 93, 115, 0.18)";`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507 | `    ctx.strokeStyle = "rgba(255, 93, 115, 0.72)";`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508 | `    ctx.lineWidth = 2;`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509 | `    ctx.arc(hazard.x, hazard.y, hazard.r, 0, Math.PI * 2);`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510 | `    ctx.fill();`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511 | `    ctx.stroke();`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512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514 | `  for (const item of state.energy)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515 | `    const pulse = Math.sin(Date.now() / 260 + item.phase) * 2;`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516 | `    ctx.beginPath();`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517 | `    ctx.fillStyle = "#ffd166";`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518 | `    ctx.shadowColor = "#ffd166";`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519 | `    ctx.shadowBlur = 14;`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520 | `    ctx.arc(item.x, item.y, item.r + pulse, 0, Math.PI * 2);`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521 | `    ctx.fill();`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522 | `    ctx.shadowBlur = 0;`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523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525 | `  for (const player of state.players.values()) {` | Inicia um laço de repetição.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526 | `    const radius = playerRadius(player);`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527 | `    ctx.beginPath();`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528 | `    ctx.fillStyle = player.color;`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529 | `    ctx.shadowColor = player.color;`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530 | `    ctx.shadowBlur = 18;`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531 | `    ctx.arc(player.x, player.y, radius, 0, Math.PI * 2);`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532 | `    ctx.fill();`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533 | `    ctx.shadowBlur = 0;`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535 | `    ctx.fillStyle = "#f4f6fb";`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536 | `    ctx.font = "700 14px system-ui";`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537 | `    ctx.textAlign = "center";`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538 | `    ctx.fillText(player.name, player.x, player.y - radius - 10);`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539 | `    ctx.fillStyle = "rgba(244,246,251,0.72)";`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540 | `    ctx.font = "700 12px system-ui";`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541 | `    ctx.fillText(\`${player.score} pts\`, player.x, player.y + radius + 18);` | Usa o contexto do canvas para desenhar ou configurar aparência.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542 | `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543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544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545 | `let previousTime = performance.now();`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546 | `function loop(now) {` | Declara a função \`loop\`,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547 | `  const dt = Math.min(0.032, (now - previousTime) / 1000);`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548 | `  previousTime = now;`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549 | `  updateWorld(dt);`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550 | `  drawWorld();`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551 | `  requestAnimationFrame(loop);` | Agenda o próximo quadro de animação do jogo.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552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553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554 | `function resetGame() {` | Declara a função \`resetGame\`,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555 | `  const name = ui.playerName.value;`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556 | `  state.players.clear();`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557 | `  state.players.set(state.id, playerTemplate(state.id, name, true));`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558 | `  seedWorld();`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559 | `  addLog("partida reiniciada");`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560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561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562 | `function bindEvents() {` | Declara a função \`bindEvents\`, usada por uma parte da lógica do projeto.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563 | `  ui.playerName.value = \`Jogador-${state.id.slice(0, 3)}\`;`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564 | `  ui.connectBtn.addEventListener("click", connectMqtt);`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565 | `  ui.localBtn.addEventListener("click", enableLocalMode);`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566 | `  ui.simulateBtn.addEventListener("click", () =&gt; {`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567 | `    state.simulator = !state.simulator;`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568 | `    ui.simulateBtn.textContent = state.simulator ? "Parar rival" : "Simular rival";`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569 | `    addLog(state.simulator ? "rival local entrou" : "rival local saiu");`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570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571 | `  ui.resetBtn.addEventListener("click", resetGame);`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572 | `  ui.deviceBtn.addEventListener("click", () =&gt; {`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573 | `    const topic = state.mode === "mqtt"`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574 | `      ? \`${state.baseTopic}/jogadores/esp32pad/comando\``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575 | `      : "local";`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576 | `    publish(topic,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577 | `      type: "cmd",`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578 | `      source: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579 | `      target: "esp32pad",`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580 | `      action: "blink",`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581 | `      dx: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582 | `      dy: 0,`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583 | `  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584 | `    }, { qos: 1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585 | `    addLog("comando enviado ao ESP32");`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586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587 | `  ui.pingBtn.addEventListener("click", () =&gt; {`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588 | `    publish(state.topics.ping, { type: "ping", id: state.id, t: Date.now() }, { qos: 0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589 | `    addLog("ping MQTT enviado");` | Registra uma mensagem no histórico visual da interface.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590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591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592 | `  window.addEventListener("keydown", (event) =&gt; {`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593 | `    if (["ArrowLeft", "ArrowRight", "ArrowUp", "ArrowDown", "KeyA", "KeyD", "KeyW", "KeyS"].includes(event.code)) {`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594 | `      event.preventDefault();`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595 | `      state.keys.add(event.code);`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596 | `      publish(state.topics.cmd, {`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597 | `        type: "cmd",`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598 | `        source: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599 | `        target: state.id,`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600 | `        dx: Number(state.keys.has("ArrowRight") \|\| state.keys.has("KeyD")) - Number(state.keys.has("ArrowLeft") \|\| state.keys.has("KeyA")),`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601 | `        dy: Number(state.keys.has("ArrowDown") \|\| state.keys.has("KeyS")) - Number(state.keys.has("ArrowUp") \|\| state.keys.has("KeyW")),`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602 | `        t: Date.now()`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603 | `      }, { qos: 1 });`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604 | `    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605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606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607 | `  window.addEventListener("keyup", (event) =&gt; state.keys.delete(event.code));`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608 | `  window.addEventListener("beforeunload", () =&gt; {` | Registra um evento da interface, teclado ou janela.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609 | `    if (state.connected) publishPresence("offline");` | Inicia uma condição; o bloco só executa se a expressão for verdadeira.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610 | `  });`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611 | `}` | Fecha o bloco, objeto, lista ou chamada iniciado anteriormente.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612 | `(em branco)` | Linha em branco usada para separar blocos de código.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613 | `bindEvents();`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614 | `seedWorld();`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615 | `resetGame();`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616 | `syncTopicLabels();` | Executa uma instrução JavaScript ligada ao jogo, interface ou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617 | `requestAnimationFrame(loop);` | Agenda o próximo quadro de animação do jogo. |</w:t>
      </w:r>
    </w:p>
    <w:p>
      <w:pPr>
        <w:pStyle w:val="Heading1"/>
      </w:pPr>
      <w:r>
        <w:t>wokwi/sketch.ino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Código do ESP32 simulado no Wokwi.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`#include &lt;WiFi.h&gt;` | Importa uma biblioteca usada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`#include &lt;PubSubClient.h&gt;` | Importa uma biblioteca usada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 | `const char* ssid = "Wokwi-GUEST";` | Define o nome da rede Wi-Fi usada pelo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 | `const char* password = "";` | Define a senha da rede Wi-Fi; no Wokwi ela fica vazia.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 | `const char* mqttServer = "broker.hivemq.com";` | Define o endereço do broker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 | `const int mqttPort = 1883;` | Define a porta MQTT TCP usada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 | `const char* controllerId = "esp32pad";`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 | `const char* baseTopic = "n461/circle-arena/circle-arena-demo";`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 | `const char* topicCmd = "n461/circle-arena/circle-arena-demo/jogadores/esp32pad/comando";` | Define um tópico MQTT usado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 | `const char* topicPresence = "n461/circle-arena/circle-arena-demo/jogadores/esp32pad/presenca";` | Define um tópico MQTT usado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 | `const char* topicPing = "n461/circle-arena/circle-arena-demo/telemetria/ping";` | Define um tópico MQTT usado pelo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 | `const int pinUp = 32;` | Define o pino ligado a botão ou LED no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 | `const int pinDown = 33;` | Define o pino ligado a botão ou LED no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 | `const int pinLeft = 25;` | Define o pino ligado a botão ou LED no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 | `const int pinRight = 26;` | Define o pino ligado a botão ou LED no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 | `const int pinLed = 2;` | Define o pino ligado a botão ou LED no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 | `WiFiClient net;` | Cria o cliente de rede TCP usado pelo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 | `PubSubClient mqtt(net);` | Cria o cliente MQTT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 | `void onMessage(char* topic, byte* payload, unsigned int length) {` | Declara a função \`onMessage\`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 | `  String message;`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26 | `  for (unsigned int i = 0; i &lt; length; i++) {`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27 | `    message += (char)payload[i];`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28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29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30 | `  digitalWrite(pinLed, !digitalRead(pinLed));` | Lê o estado de um botão.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31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32 | `  if (String(topic) == topicPing &amp;&amp; message.indexOf("\\"type\\":\\"ping\\"") &gt;= 0) {`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33 | `    char response[128];`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34 | `    snprintf(response, sizeof(response),` | Monta uma mensagem JSON dentro de um buffer de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35 | `      "{\\"type\\":\\"pong\\",\\"id\\":\\"%s\\",\\"device\\":\\"esp32\\",\\"t\\":%lu}",`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36 | `      controllerId, millis());`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37 | `    mqtt.publish(topicPing, response);` | Publica uma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38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39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40 | `  if (String(topic) == topicCmd &amp;&amp;`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41 | `      (message.indexOf("\\"target\\":\\"esp32pad\\"") &gt;= 0 \|\| message.indexOf("\\"target\\":\\"all\\"") &gt;= 0)) {`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42 | `    digitalWrite(pinLed, HIGH);` | Liga, desliga ou alterna o LED.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43 | `    delay(120);` | Aguarda um pequeno intervalo antes de continuar.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44 | `    digitalWrite(pinLed, LOW);` | Liga, desliga ou alterna o LED.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45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46 | `}`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47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48 | `void connectWifi() {` | Declara a função \`connectWifi\`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49 | `  WiFi.begin(ssid, password);` | Inicia a conexão Wi-Fi.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50 | `  while (WiFi.status() != WL_CONNECTED) {` | Verifica se o Wi-Fi já conectou.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51 | `    delay(250);` | Aguarda um pequeno intervalo antes de continuar.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52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53 | `}`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54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55 | `void connectMqtt() {` | Declara a função \`connectMqtt\`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56 | `  while (!mqtt.connected()) {` | Conecta o ESP32 ao broker MQTT e configura LWT.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57 | `    const char* willPayload = "{\\"type\\":\\"presence\\",\\"id\\":\\"esp32pad\\",\\"name\\":\\"Controle ESP32\\",\\"status\\":\\"offline\\"}";`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58 | `    mqtt.connect("circle-arena-esp32-pad", NULL, NULL, topicPresence, 1, true, willPayload);` | Conecta o ESP32 ao broker MQTT e configura LWT.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59 | `    delay(500);` | Aguarda um pequeno intervalo antes de continuar.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60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61 | `  mqtt.subscribe(topicPing);` | Assina um tópico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62 | `  mqtt.subscribe(topicCmd);` | Assina um tópico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63 | `  mqtt.publish(topicPresence,` | Publica uma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64 | `    "{\\"type\\":\\"presence\\",\\"id\\":\\"esp32pad\\",\\"name\\":\\"Controle ESP32\\",\\"status\\":\\"online\\"}",`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65 | `    true);`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66 | `}`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67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68 | `void setup() {` | Declara a função \`setup\`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69 | `  pinMode(pinUp, INPUT_PULLUP);` | Configura um pino como entrada ou saída.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70 | `  pinMode(pinDown, INPUT_PULLUP);` | Configura um pino como entrada ou saída.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71 | `  pinMode(pinLeft, INPUT_PULLUP);` | Configura um pino como entrada ou saída.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72 | `  pinMode(pinRight, INPUT_PULLUP);` | Configura um pino como entrada ou saída.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73 | `  pinMode(pinLed, OUTPUT);` | Configura um pino como entrada ou saída.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74 | `  connectWifi();`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75 | `  mqtt.setServer(mqttServer, mqttPort);` | Configura o broker MQTT no cliente PubSubClient.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76 | `  mqtt.setCallback(onMessage);` | Define a função chamada quando chega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77 | `  connectMqtt();`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78 | `}`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79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80 | `void loop() {` | Declara a função \`loop\`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81 | `  if (!mqtt.connected()) {` | Conecta o ESP32 ao broker MQTT e configura LWT.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82 | `    connectMqtt();`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83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84 | `  mqtt.loop();`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85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86 | `  int dx = 0;`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87 | `  int dy = 0;`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88 | `  if (digitalRead(pinLeft) == LOW) dx -= 1;` | Lê o estado de um botão.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89 | `  if (digitalRead(pinRight) == LOW) dx += 1;` | Lê o estado de um botão.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90 | `  if (digitalRead(pinUp) == LOW) dy -= 1;` | Lê o estado de um botão.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91 | `  if (digitalRead(pinDown) == LOW) dy += 1;` | Lê o estado de um botão.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92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93 | `  if (dx != 0 \|\| dy != 0) {`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94 | `    char payload[128];`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95 | `    snprintf(payload, sizeof(payload),` | Monta uma mensagem JSON dentro de um buffer de texto.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96 | `      "{\\"type\\":\\"cmd\\",\\"source\\":\\"%s\\",\\"target\\":\\"all\\",\\"dx\\":%d,\\"dy\\":%d,\\"t\\":%lu}",`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97 | `      controllerId, dx, dy, millis());` | Executa uma instrução C/C++ do firmware do ESP32.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98 | `    mqtt.publish(topicCmd, payload);` | Publica uma mensagem MQTT.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99 | `  }` | Fecha o bloco atual.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100 | `(em branco)` | Linha em branco usada para separar blocos do firmware.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101 | `  delay(140);` | Aguarda um pequeno intervalo antes de continuar.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102 | `}` | Fecha o bloco atual. |</w:t>
      </w:r>
    </w:p>
    <w:p>
      <w:pPr>
        <w:pStyle w:val="Heading1"/>
      </w:pPr>
      <w:r>
        <w:t>wokwi/diagram.json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Circuito do ESP32 no Wokwi.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`{` | Inicia um objeto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  "version": 1,` | Informa a versão do arquivo de diagrama do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  "author": "Codex",` | Informa o autor registrado no diagrama.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4 | `  "editor": "wokwi",` | Informa o editor usado para 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5 | `  "parts": [` | Inicia a lista de componentes do circuito.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6 | `    { "type": "board-esp32-devkit-c-v4", "id": "esp", "top": 0, "left": 0, "attrs": {} },`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7 | `    { "type": "wokwi-pushbutton", "id": "up", "top": -80, "left": 180, "attrs": { "color": "green", "label": "UP" } },`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8 | `    { "type": "wokwi-pushbutton", "id": "down", "top": 90, "left": 180, "attrs": { "color": "blue", "label": "DOWN" } },`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9 | `    { "type": "wokwi-pushbutton", "id": "left", "top": 10, "left": 95, "attrs": { "color": "yellow", "label": "LEFT" } },`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10 | `    { "type": "wokwi-pushbutton", "id": "right", "top": 10, "left": 265, "attrs": { "color": "red", "label": "RIGHT" } },`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11 | `    { "type": "wokwi-led", "id": "led", "top": -80, "left": 315, "attrs": { "color": "limegreen", "label": "MQTT" } }` | Define o tipo de componente no Wokwi.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12 | `  ],` | Fecha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13 | `  "connections": [` | Inicia a lista de ligações elétricas entre componentes.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14 | `    [ "up:1.l", "esp:32", "green",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15 | `    [ "up:2.l", "esp:GND.1", "black",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16 | `    [ "down:1.l", "esp:33", "blue",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17 | `    [ "down:2.l", "esp:GND.1", "black",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18 | `    [ "left:1.l", "esp:25", "yellow",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19 | `    [ "left:2.l", "esp:GND.1", "black",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20 | `    [ "right:1.l", "esp:26", "red",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21 | `    [ "right:2.l", "esp:GND.1", "black",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22 | `    [ "led:A", "esp:2", "green", [] ],`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23 | `    [ "led:C", "esp:GND.2", "black", [] ]` | Inicia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24 | `  ]` | Fecha uma lista de dados no JSON.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25 | `}` | Fecha um objeto JSON. |</w:t>
      </w:r>
    </w:p>
    <w:p>
      <w:pPr>
        <w:pStyle w:val="Heading1"/>
      </w:pPr>
      <w:r>
        <w:t>netlify.toml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Configuração de deploy no Netlify.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Linha | Código | Explicação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|---:|---|---|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1 | `[build]` | Inicia uma seção de configuração do Netlify.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2 | `  publish = "."` | Define uma configuração usada no deploy. |</w:t>
      </w:r>
    </w:p>
    <w:p>
      <w:pPr>
        <w:pStyle w:val="CodeBlock"/>
        <w:ind w:left="173"/>
        <w:shd w:fill="F2F4F7"/>
      </w:pPr>
      <w:r>
        <w:rPr>
          <w:rFonts w:ascii="Courier New" w:hAnsi="Courier New"/>
          <w:sz w:val="15"/>
        </w:rPr>
        <w:t>| 3 | `  command = ""` | Define uma configuração usada no deploy.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777777"/>
        <w:sz w:val="18"/>
      </w:rPr>
      <w:t>Circle Arena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64" w:lineRule="auto"/>
      <w:pBdr>
        <w:bottom w:val="single" w:sz="8" w:space="4" w:color="D9D9D9"/>
      </w:pBdr>
    </w:pPr>
    <w:r/>
    <w:r>
      <w:rPr>
        <w:rFonts w:ascii="Calibri" w:hAnsi="Calibri"/>
        <w:b/>
        <w:color w:val="666666"/>
        <w:sz w:val="18"/>
      </w:rPr>
      <w:t>Circle Arena</w:t>
    </w:r>
    <w:r>
      <w:tab/>
    </w:r>
    <w:r>
      <w:rPr>
        <w:rFonts w:ascii="Calibri" w:hAnsi="Calibri"/>
        <w:color w:val="666666"/>
        <w:sz w:val="18"/>
      </w:rPr>
      <w:t>Sistemas Multimídia e Distribuídos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